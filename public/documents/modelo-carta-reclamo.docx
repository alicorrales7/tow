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Modelo de Carta de Reclamo</w:t>
      </w:r>
    </w:p>
    <w:p>
      <w:r>
        <w:t>[Tu nombre completo]</w:t>
      </w:r>
    </w:p>
    <w:p>
      <w:r>
        <w:t>[Tu dirección]</w:t>
      </w:r>
    </w:p>
    <w:p>
      <w:r>
        <w:t>[Ciudad, Estado, Código Postal]</w:t>
      </w:r>
    </w:p>
    <w:p>
      <w:r>
        <w:t>[Correo electrónico]</w:t>
      </w:r>
    </w:p>
    <w:p>
      <w:r>
        <w:t>[Teléfono]</w:t>
      </w:r>
    </w:p>
    <w:p/>
    <w:p>
      <w:r>
        <w:t>[Fecha]</w:t>
      </w:r>
    </w:p>
    <w:p/>
    <w:p>
      <w:r>
        <w:t>Departamento de Agricultura y Servicios al Consumidor de Florida (FDACS)</w:t>
      </w:r>
    </w:p>
    <w:p>
      <w:r>
        <w:t>Correo electrónico: consumerservices@fdacs.gov</w:t>
      </w:r>
    </w:p>
    <w:p/>
    <w:p>
      <w:r>
        <w:t>Estimados señores:</w:t>
      </w:r>
    </w:p>
    <w:p/>
    <w:p>
      <w:r>
        <w:t>Me dirijo a ustedes para presentar una queja formal contra [Nombre de la empresa de grúas] debido a [descripción breve del incidente, por ejemplo: cobro indebido por servicios de remolque].</w:t>
      </w:r>
    </w:p>
    <w:p/>
    <w:p>
      <w:r>
        <w:t>Detalles del incidente:</w:t>
      </w:r>
    </w:p>
    <w:p>
      <w:r>
        <w:t>- Fecha del incidente: [Fecha]</w:t>
      </w:r>
    </w:p>
    <w:p>
      <w:r>
        <w:t>- Lugar del incidente: [Lugar]</w:t>
      </w:r>
    </w:p>
    <w:p>
      <w:r>
        <w:t>- Monto reclamado: $[Cantidad]</w:t>
      </w:r>
    </w:p>
    <w:p/>
    <w:p>
      <w:r>
        <w:t>Adjunto a esta carta las pruebas correspondientes que respaldan mi reclamación, incluyendo [describir: facturas, fotos, videos, registros de comunicación, etc.].</w:t>
      </w:r>
    </w:p>
    <w:p/>
    <w:p>
      <w:r>
        <w:t>Solicito su intervención para investigar este caso y tomar las medidas pertinentes.</w:t>
      </w:r>
    </w:p>
    <w:p/>
    <w:p>
      <w:r>
        <w:t>Agradezco de antemano su atención y apoyo en este asunto.</w:t>
      </w:r>
    </w:p>
    <w:p/>
    <w:p>
      <w:r>
        <w:t>Atentamente,</w:t>
      </w:r>
    </w:p>
    <w:p>
      <w:r>
        <w:t>[Firma (si es en papel)]</w:t>
      </w:r>
    </w:p>
    <w:p>
      <w:r>
        <w:t>[Tu nombre completo]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